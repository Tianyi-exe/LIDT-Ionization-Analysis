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Keldysh Parameter of BaF₂: Formula, Symbol Values, and Reliable Sources</w:t>
      </w:r>
    </w:p>
    <w:p>
      <w:pPr>
        <w:jc w:val="center"/>
      </w:pPr>
      <w:r>
        <w:rPr>
          <w:i/>
        </w:rPr>
        <w:t>Reference example at 800 nm and a peak intensity of 1.00×10¹³ W/cm²</w:t>
      </w:r>
    </w:p>
    <w:p>
      <w:pPr>
        <w:pStyle w:val="Heading1"/>
      </w:pPr>
      <w:r>
        <w:t>1. Formula and Interpretation</w:t>
      </w:r>
    </w:p>
    <w:p>
      <w:pPr>
        <w:jc w:val="center"/>
      </w:pPr>
      <w:r>
        <w:rPr>
          <w:sz w:val="28"/>
        </w:rPr>
        <w:t>γ = (ω/e) √[(mᵣ e c n ε₀ E</w:t>
      </w:r>
      <w:r>
        <w:rPr>
          <w:sz w:val="28"/>
          <w:vertAlign w:val="subscript"/>
        </w:rPr>
        <w:t>g</w:t>
      </w:r>
      <w:r>
        <w:rPr>
          <w:sz w:val="28"/>
        </w:rPr>
        <w:t>)/I]</w:t>
      </w:r>
    </w:p>
    <w:p>
      <w:r>
        <w:t>Here, E_g is entered in eV, and the factor e converts it to joules; I must be expressed in W/m². The Keldysh parameter γ is dimensionless. In general, γ ≫ 1 indicates a multiphoton-ionization (MPI) dominated regime, γ ≪ 1 indicates a tunneling-ionization (TI) dominated regime, and γ ≈ 1 represents the transition region.</w:t>
      </w:r>
    </w:p>
    <w:p>
      <w:pPr>
        <w:pStyle w:val="Heading1"/>
      </w:pPr>
      <w:r>
        <w:t>2. Numerical Value, Range, and Source for Every Symbol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Symbol</w:t>
            </w:r>
          </w:p>
        </w:tc>
        <w:tc>
          <w:tcPr>
            <w:tcW w:type="dxa" w:w="19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Meaning</w:t>
            </w:r>
          </w:p>
        </w:tc>
        <w:tc>
          <w:tcPr>
            <w:tcW w:type="dxa" w:w="29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Value or Range Used for BaF₂</w:t>
            </w:r>
          </w:p>
        </w:tc>
        <w:tc>
          <w:tcPr>
            <w:tcW w:type="dxa" w:w="10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Unit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Source and Cautionary Note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γ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Keldysh parameter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 value: 3.61; mass-sensitivity range: 2.54–5.20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Calculated from the parameters below. The range corresponds to mᵣ = 0.5–2.0 m₀ and E_g = 10.5–11.0 eV; it is not a directly measured quantity.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ω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Laser angular frequency, ω = 2πc/λ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2.35456×10¹⁵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rad·s⁻¹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Calculated from λ = 800 nm and the exact value of c.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Elementary charge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1.602176634×10⁻¹⁹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Exact SI-defined value; NIST CODATA.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mᵣ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Electron–hole reduced effective mass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Reference: 1.000 m₀ = 9.10938×10⁻³¹; sensitivity range: 0.5–2.0 m₀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kg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reliable BaF₂ hole effective mass is not consistently constrained by experiment, so no unique mᵣ can be cited rigorously. An electron effective mass m* ≈ 2m₀ has been used in a BaF₂ electron-thermalization model; the interval 0.5–2.0 m₀ is retained only for sensitivity analysis and is not claimed to be a measured BaF₂ constant.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Speed of light in vacuum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299792458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m·s⁻¹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Exact SI-defined value; NIST CODATA.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BaF₂ refractive index (25 °C, 800 nm)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1.47040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Calculated from Malitson’s Sellmeier equation for BaF₂; original measurement range: 0.2652–10.346 μm.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ε₀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Vacuum permittivity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8.8541878188×10⁻¹²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F·m⁻¹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NIST CODATA recommended value.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E_g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BaF₂ band gap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Reference: 10.6; cautious range: 10.5–11.0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Experimental and spectroscopic literature commonly reports approximately 10.5–11 eV; 10.6 eV is a representative room-temperature value.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Peak laser intensity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Reference: 1.00×10¹³ W/cm² = 1.00×10¹⁷ W/m²; example range: 10¹²–10¹⁵ W/cm²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W/m²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Experimental input, not a BaF₂ material constant. For pulsed lasers, use the spatiotemporal peak intensity rather than average power divided by area.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λ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Laser vacuum wavelength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800 nm = 8.00×10⁻⁷ m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Experimental input; a common example for the Ti:sapphire fundamental wavelength.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Free-electron rest mass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9.1093837139×10⁻³¹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kg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NIST CODATA recommended value, used to express effective-mass ratios.</w:t>
            </w:r>
          </w:p>
        </w:tc>
      </w:tr>
    </w:tbl>
    <w:p>
      <w:pPr>
        <w:spacing w:after="0"/>
      </w:pPr>
    </w:p>
    <w:p>
      <w:pPr>
        <w:pStyle w:val="Heading1"/>
      </w:pPr>
      <w:r>
        <w:t>3. Reproducible Calculation of the BaF₂ Refractive Index</w:t>
      </w:r>
    </w:p>
    <w:p>
      <w:r>
        <w:t>Malitson measured the refractive index of BaF₂ at 25 °C over the wavelength range 0.2652–10.346 μm and reported:</w:t>
      </w:r>
    </w:p>
    <w:p>
      <w:pPr>
        <w:jc w:val="center"/>
      </w:pPr>
      <w:r>
        <w:t>n² − 1 = 0.643356 λ²/[λ² − (0.057789)²] + 0.506762 λ²/[λ² − (0.10968)²] + 3.8261 λ²/[λ² − (46.3864)²]</w:t>
      </w:r>
    </w:p>
    <w:p>
      <w:r>
        <w:t>Here, λ is expressed in μm. Substituting λ = 0.800 μm gives n = 1.470395; the tables report 1.47040. This value is more traceable than simply stating “approximately 1.47.”</w:t>
      </w:r>
    </w:p>
    <w:p>
      <w:pPr>
        <w:pStyle w:val="Heading1"/>
      </w:pPr>
      <w:r>
        <w:t>4. Reference Numerical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Parameter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 Value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λ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800 nm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Specified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ω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2.35456×10¹⁵ rad·s⁻¹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From 2πc/λ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1.47040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Malitson Sellmeier equation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E_g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10.6 eV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Representative literature value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mᵣ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1.000 m₀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Reference assumption; not a uniquely measured BaF₂ value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1.00×10¹³ W/cm²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Specified peak intensity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γ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3.61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MPI regime</w:t>
            </w:r>
          </w:p>
        </w:tc>
      </w:tr>
    </w:tbl>
    <w:p>
      <w:pPr>
        <w:spacing w:after="0"/>
      </w:pPr>
    </w:p>
    <w:p>
      <w:r>
        <w:t>Calculated result: γ = 3.61. Under the commonly used interpretation, this reference condition is closer to the MPI-dominated regime. Because γ ∝ √mᵣ, γ ∝ √E_g, and γ ∝ I⁻¹ᐟ², the largest uncertainty usually arises from the reduced effective mass and the actual peak laser intensity.</w:t>
      </w:r>
    </w:p>
    <w:p>
      <w:pPr>
        <w:pStyle w:val="Heading1"/>
      </w:pPr>
      <w:r>
        <w:t>5. Sensitivity to Effective-Mass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Assumed mᵣ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E_g Range (eV)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γ Range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Interpretation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0.5 m₀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10.5–11.0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2.54–2.60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MPI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 m₀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10.5–11.0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3.59–3.68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MPI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2.0 m₀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10.5–11.0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5.08–5.20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MPI</w:t>
            </w:r>
          </w:p>
        </w:tc>
      </w:tr>
    </w:tbl>
    <w:p>
      <w:pPr>
        <w:spacing w:after="0"/>
      </w:pPr>
    </w:p>
    <w:p>
      <w:r>
        <w:t>Important: the range 0.5–2.0 m₀ in the table is a calculation interval used to demonstrate model sensitivity. Published work has used an electron effective mass of approximately 2m₀ in BaF₂ modeling; however, the Keldysh expression strictly requires the electron–hole reduced effective mass, mᵣ = (mₑ* mₕ*)/(mₑ* + mₕ*). Without a reliable hole effective mass, 2m₀ should not be reported as a known reduced effective mass of BaF₂.</w:t>
      </w:r>
    </w:p>
    <w:p>
      <w:pPr>
        <w:pStyle w:val="Heading1"/>
      </w:pPr>
      <w:r>
        <w:t>6. Intensity Scan (Reference mᵣ = m₀ and E_g = 10.6 eV)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Peak Intensity (W/cm²)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γ</w:t>
            </w:r>
          </w:p>
        </w:tc>
        <w:tc>
          <w:tcPr>
            <w:tcW w:type="dxa" w:w="44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Indicative Regime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1×10¹²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11.42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MPI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1×10¹³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3.61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MPI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1×10¹⁴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1.14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Transition region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1×10¹⁵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0.361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</w:t>
            </w:r>
          </w:p>
        </w:tc>
      </w:tr>
    </w:tbl>
    <w:p>
      <w:pPr>
        <w:spacing w:after="0"/>
      </w:pPr>
    </w:p>
    <w:p>
      <w:pPr>
        <w:pStyle w:val="Heading1"/>
      </w:pPr>
      <w:r>
        <w:t>7. References</w:t>
      </w:r>
    </w:p>
    <w:p>
      <w:pPr>
        <w:ind w:left="259" w:hanging="259"/>
      </w:pPr>
      <w:r>
        <w:rPr>
          <w:b/>
        </w:rPr>
        <w:t>• Malitson, I. H. (1964). Refractive properties of barium fluoride. Journal of the Optical Society of America, 54(5), 628–632. Source for the BaF₂ refractive-index measurements and Sellmeier equation.</w:t>
      </w:r>
      <w:r/>
    </w:p>
    <w:p>
      <w:pPr>
        <w:ind w:left="259" w:hanging="259"/>
      </w:pPr>
      <w:r>
        <w:rPr>
          <w:b/>
        </w:rPr>
        <w:t>• Andrade, A. B., et al. (2017). Particle size effects on structural and optical properties of BaF₂. RSC Advances, 7. Reports a BaF₂ optical band gap of approximately 10.5 eV.</w:t>
      </w:r>
      <w:r/>
    </w:p>
    <w:p>
      <w:pPr>
        <w:ind w:left="259" w:hanging="259"/>
      </w:pPr>
      <w:r>
        <w:rPr>
          <w:b/>
        </w:rPr>
        <w:t>• Chen, J., et al. (2002). The electronic structure of color centers in BaF₂. Nuclear Instruments and Methods in Physics Research B. Reports a calculated band gap of approximately 10.6 eV, consistent with the established experimental range.</w:t>
      </w:r>
      <w:r/>
    </w:p>
    <w:p>
      <w:pPr>
        <w:ind w:left="259" w:hanging="259"/>
      </w:pPr>
      <w:r>
        <w:rPr>
          <w:b/>
        </w:rPr>
        <w:t>• Arimoto, O., et al. (1998). Nonlinear spectroscopy of BaF₂ valence excitons. Radiation Effects and Defects in Solids. Describes BaF₂ as a wide-band-gap material with a gap of approximately 11 eV.</w:t>
      </w:r>
      <w:r/>
    </w:p>
    <w:p>
      <w:pPr>
        <w:ind w:left="259" w:hanging="259"/>
      </w:pPr>
      <w:r>
        <w:rPr>
          <w:b/>
        </w:rPr>
        <w:t>• Vistovskyy, V. V., et al. (2013). Self-trapped exciton and core-valence luminescence in BaF₂ nanoparticles. Journal of Applied Physics, 114, 194306. Uses m* ≈ 2m₀ in an electron-thermalization estimate; this is not a direct measurement of the electron–hole reduced mass.</w:t>
      </w:r>
      <w:r/>
    </w:p>
    <w:p>
      <w:pPr>
        <w:ind w:left="259" w:hanging="259"/>
      </w:pPr>
      <w:r>
        <w:rPr>
          <w:b/>
        </w:rPr>
        <w:t>• NIST CODATA recommended values of the fundamental physical constants: e, c, ε₀, and m₀.</w:t>
      </w:r>
      <w:r/>
    </w:p>
    <w:p>
      <w:r>
        <w:t>Concluding note: apart from the fundamental constants, λ and I are experimental conditions; n depends on wavelength and temperature; E_g may vary slightly with measurement method, temperature, and sample condition; and mᵣ is the parameter that requires the greatest caution. For formal publication, preference should be given to a first-principles or experimentally determined effective mass that matches the sample, crystal direction, and relevant band extrema.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